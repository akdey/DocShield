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NextGen E-Commerce Platform - Architecture &amp; BRD</w:t>
      </w:r>
    </w:p>
    <w:p>
      <w:pPr>
        <w:pStyle w:val="Heading1"/>
      </w:pPr>
      <w:r>
        <w:t>1. Project Overview</w:t>
      </w:r>
    </w:p>
    <w:p>
      <w:r>
        <w:t>This document outlines the cloud architecture for the 'Project Phoenix' e-commerce initiative. The project lead is Sarah Jenkins (VP Engineering) and the technical architect is Michael Chen.</w:t>
      </w:r>
    </w:p>
    <w:p>
      <w:pPr>
        <w:pStyle w:val="Heading1"/>
      </w:pPr>
      <w:r>
        <w:t>2. AWS Infrastructure Details</w:t>
      </w:r>
    </w:p>
    <w:p>
      <w:r>
        <w:rPr>
          <w:b/>
        </w:rPr>
        <w:t xml:space="preserve">Primary AWS Account: </w:t>
      </w:r>
      <w:r>
        <w:t>123456789012</w:t>
        <w:br/>
      </w:r>
      <w:r>
        <w:rPr>
          <w:b/>
        </w:rPr>
        <w:t xml:space="preserve">Target Region: </w:t>
      </w:r>
      <w:r>
        <w:t>us-east-1</w:t>
        <w:br/>
      </w:r>
      <w:r>
        <w:rPr>
          <w:b/>
        </w:rPr>
        <w:t xml:space="preserve">Order Processor ARN: </w:t>
      </w:r>
      <w:r>
        <w:t>arn:aws:lambda:us-east-1:123456789012:function:OrderProcessor-Production</w:t>
        <w:br/>
      </w:r>
      <w:r>
        <w:rPr>
          <w:b/>
        </w:rPr>
        <w:t xml:space="preserve">Customer Data Bucket: </w:t>
      </w:r>
      <w:r>
        <w:t>s3://cust-data-prod-998</w:t>
        <w:br/>
      </w:r>
    </w:p>
    <w:p>
      <w:pPr>
        <w:pStyle w:val="Heading1"/>
      </w:pPr>
      <w:r>
        <w:t>3. Network Architecture</w:t>
      </w:r>
    </w:p>
    <w:p>
      <w:r>
        <w:rPr>
          <w:b/>
        </w:rPr>
        <w:t xml:space="preserve">VPC ID: </w:t>
      </w:r>
      <w:r>
        <w:t>vpc-0a1b2c3d4e5f6g7h8</w:t>
        <w:br/>
      </w:r>
      <w:r>
        <w:rPr>
          <w:b/>
        </w:rPr>
        <w:t xml:space="preserve">Public Subnet: </w:t>
      </w:r>
      <w:r>
        <w:t>subnet-04f1e2d3c4b5a69</w:t>
        <w:br/>
      </w:r>
      <w:r>
        <w:rPr>
          <w:b/>
        </w:rPr>
        <w:t xml:space="preserve">Database IP (Internal): </w:t>
      </w:r>
      <w:r>
        <w:t>10.0.5.42</w:t>
        <w:br/>
      </w:r>
      <w:r>
        <w:rPr>
          <w:b/>
        </w:rPr>
        <w:t xml:space="preserve">Gateway IP: </w:t>
      </w:r>
      <w:r>
        <w:t>192.168.1.1</w:t>
        <w:br/>
      </w:r>
    </w:p>
    <w:p>
      <w:pPr>
        <w:pStyle w:val="Heading1"/>
      </w:pPr>
      <w:r>
        <w:t>4. Data Handling &amp; PII</w:t>
      </w:r>
    </w:p>
    <w:p>
      <w:r>
        <w:t>For testing purposes, the following customer profiles should be used: Jane Doe (jane.doe@example.com) and Robert Wilson (robert.wilson@corporate.net).</w:t>
      </w:r>
    </w:p>
    <w:p>
      <w:pPr>
        <w:pStyle w:val="Heading1"/>
      </w:pPr>
      <w:r>
        <w:t>5. Legal &amp; Service Accounts</w:t>
      </w:r>
    </w:p>
    <w:p>
      <w:r>
        <w:rPr>
          <w:b/>
        </w:rPr>
        <w:t xml:space="preserve">Master Service Agreement: </w:t>
      </w:r>
      <w:r>
        <w:t>MSA-2026-PHOENIX-001</w:t>
        <w:br/>
      </w:r>
      <w:r>
        <w:rPr>
          <w:b/>
        </w:rPr>
        <w:t xml:space="preserve">Deployment Service Account: </w:t>
      </w:r>
      <w:r>
        <w:t>svc-deployer-phoenix-prod</w:t>
        <w:br/>
      </w:r>
      <w:r>
        <w:rPr>
          <w:b/>
        </w:rPr>
        <w:t xml:space="preserve">Internal API Secret ID: </w:t>
      </w:r>
      <w:r>
        <w:t>SECRET_TOKEN_9921_X</w:t>
        <w:br/>
      </w:r>
      <w:r>
        <w:rPr>
          <w:b/>
        </w:rPr>
        <w:t xml:space="preserve">Legacy Mainframe ID: </w:t>
      </w:r>
      <w:r>
        <w:t>MF-HOST-001-A</w:t>
        <w:br/>
      </w:r>
    </w:p>
    <w:p>
      <w:r>
        <w:t>Please ensure that the contract MSA-2026-PHOENIX-001 is referenced in all communications with the vendor. The service account svc-deployer-phoenix-prod should have minimal permissions.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